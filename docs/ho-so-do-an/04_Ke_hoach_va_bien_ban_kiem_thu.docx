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val="0"/>
          <w:sz w:val="20"/>
        </w:rPr>
        <w:t>TRƯỜNG ĐẠI HỌC SÀI GÒN  |  MÔN CÔNG NGHỆ PHẦN MỀM</w:t>
      </w:r>
    </w:p>
    <w:p>
      <w:pPr>
        <w:pStyle w:val="Title"/>
      </w:pPr>
      <w:r>
        <w:t>Kế hoạch và biên bản kiểm thử</w:t>
        <w:br/>
        <w:t>Bát Tràng Audio Guide</w:t>
      </w:r>
    </w:p>
    <w:p>
      <w:pPr>
        <w:widowControl/>
      </w:pPr>
      <w:r>
        <w:rPr>
          <w:b w:val="0"/>
          <w:sz w:val="20"/>
        </w:rPr>
        <w:t>Bát Tràng Audio Guide  |  TEST  |  Phiên bản 1.0</w:t>
      </w:r>
    </w:p>
    <w:p>
      <w:pPr>
        <w:widowControl/>
      </w:pPr>
      <w:r>
        <w:rPr>
          <w:b w:val="0"/>
          <w:sz w:val="20"/>
        </w:rPr>
        <w:t>Ngày lập 26 tháng 10 năm 2026  |  Mã nguồn đối chiếu 2ef18de</w:t>
      </w:r>
    </w:p>
    <w:p>
      <w:pPr>
        <w:widowControl/>
      </w:pPr>
      <w:r>
        <w:rPr>
          <w:b w:val="0"/>
          <w:sz w:val="20"/>
        </w:rPr>
        <w:t>Nhóm thực hiện ................................    Giảng viên ................................</w:t>
      </w:r>
    </w:p>
    <w:p>
      <w:pPr>
        <w:widowControl/>
      </w:pPr>
      <w:r>
        <w:rPr>
          <w:b/>
        </w:rPr>
        <w:t>Bộ test tự động chạy lại ngày 26/10/2026 tại commit 2ef18de cho kết quả 211 đạt và một bỏ qua; bảy test JavaScript đạt. Tài liệu đồng thời định nghĩa 38 ca nghiệm thu. Các ca cần quyền GPS, nghe thực tế, trình duyệt hoặc điện thoại chưa được đánh dấu đạt chỉ từ kết quả test tự động.</w:t>
      </w:r>
    </w:p>
    <w:p>
      <w:pPr>
        <w:pStyle w:val="Heading1"/>
      </w:pPr>
      <w:r>
        <w:t>1 Phạm vi và cách ghi kết quả</w:t>
      </w:r>
    </w:p>
    <w:p>
      <w:pPr>
        <w:widowControl/>
      </w:pPr>
      <w:r>
        <w:rPr>
          <w:b w:val="0"/>
        </w:rPr>
        <w:t>Kiểm tra yêu cầu FR01 đến FR13 cùng NFR01 đến NFR09: catalog, bản đồ, tìm kiếm, GPS, vị trí mẫu, bài theo ngôn ngữ, stream và cache, QR, xác thực, CRUD, dashboard, cấu hình Windows và dữ liệu bền vững. Một số API cũ còn test để tương thích nhưng không đại diện cho trải nghiệm Piper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4982"/>
      </w:tblGrid>
      <w:tr>
        <w:trPr>
          <w:tblHeader/>
          <w:cantSplit/>
        </w:trPr>
        <w:tc>
          <w:tcPr>
            <w:tcW w:type="dxa" w:w="194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Mức kiểm tra</w:t>
            </w:r>
          </w:p>
        </w:tc>
        <w:tc>
          <w:tcPr>
            <w:tcW w:type="dxa" w:w="295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Bằng chứng</w:t>
            </w:r>
          </w:p>
        </w:tc>
        <w:tc>
          <w:tcPr>
            <w:tcW w:type="dxa" w:w="498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Phạm vi kết luận</w:t>
            </w:r>
          </w:p>
        </w:tc>
      </w:tr>
      <w:tr>
        <w:trPr>
          <w:cantSplit/>
        </w:trPr>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Unit và integration</w:t>
            </w:r>
          </w:p>
        </w:tc>
        <w:tc>
          <w:tcPr>
            <w:tcW w:type="dxa" w:w="295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pytest và test Node</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Logic, API, trạng thái dữ liệu; nhiều phụ thuộc có mock</w:t>
            </w:r>
          </w:p>
        </w:tc>
      </w:tr>
      <w:tr>
        <w:trPr>
          <w:cantSplit/>
        </w:trPr>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Giọng đọc thật</w:t>
            </w:r>
          </w:p>
        </w:tc>
        <w:tc>
          <w:tcPr>
            <w:tcW w:type="dxa" w:w="295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check_offline_tts với socket bị chặn</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Tạo MP3 mới bằng model cục bộ; không chứng nhận chất lượng cảm nhận</w:t>
            </w:r>
          </w:p>
        </w:tc>
      </w:tr>
      <w:tr>
        <w:trPr>
          <w:cantSplit/>
        </w:trPr>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Nghiệm thu thủ công</w:t>
            </w:r>
          </w:p>
        </w:tc>
        <w:tc>
          <w:tcPr>
            <w:tcW w:type="dxa" w:w="295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Ảnh video và kết quả từng TC</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Quyền thiết bị, UI, nghe và QR trên mạng thực</w:t>
            </w:r>
          </w:p>
        </w:tc>
      </w:tr>
      <w:tr>
        <w:trPr>
          <w:cantSplit/>
        </w:trPr>
        <w:tc>
          <w:tcPr>
            <w:tcW w:type="dxa" w:w="1944"/>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CI và ZIP</w:t>
            </w:r>
          </w:p>
        </w:tc>
        <w:tc>
          <w:tcPr>
            <w:tcW w:type="dxa" w:w="295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GitHub Actions run đúng SHA</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Build, PostgreSQL và cài ZIP trên runner; cần kiểm tra từng run thực tế</w:t>
            </w:r>
          </w:p>
        </w:tc>
      </w:tr>
    </w:tbl>
    <w:p>
      <w:pPr>
        <w:spacing w:after="20"/>
      </w:pPr>
    </w:p>
    <w:p>
      <w:pPr>
        <w:widowControl/>
      </w:pPr>
      <w:r>
        <w:rPr>
          <w:b w:val="0"/>
        </w:rPr>
        <w:t>Trạng thái dùng trong biên bản là Đạt, Không đạt, Bị chặn hoặc Chưa thực hiện. Mục Đối chiếu tự động ở mỗi ca chỉ cho biết nơi có bằng chứng liên quan. Kết quả thủ công của toàn bộ danh mục hiện để Chưa thực hiện; nhóm điền kết quả và ảnh sau khi tự chạy nghiệm thu.</w:t>
      </w:r>
    </w:p>
    <w:p>
      <w:pPr>
        <w:pStyle w:val="Heading2"/>
      </w:pPr>
      <w:r>
        <w:t>1 1 Môi trường đối chiếu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18"/>
      </w:tblGrid>
      <w:tr>
        <w:trPr>
          <w:tblHeader/>
          <w:cantSplit/>
        </w:trPr>
        <w:tc>
          <w:tcPr>
            <w:tcW w:type="dxa" w:w="2160"/>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Thành phần</w:t>
            </w:r>
          </w:p>
        </w:tc>
        <w:tc>
          <w:tcPr>
            <w:tcW w:type="dxa" w:w="771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Ghi nhận ngày lập tài liệu</w:t>
            </w:r>
          </w:p>
        </w:tc>
      </w:tr>
      <w:tr>
        <w:trPr>
          <w:cantSplit/>
        </w:trPr>
        <w:tc>
          <w:tcPr>
            <w:tcW w:type="dxa" w:w="216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Máy chủ kiểm tra</w:t>
            </w:r>
          </w:p>
        </w:tc>
        <w:tc>
          <w:tcPr>
            <w:tcW w:type="dxa" w:w="771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Windows x64; Python 3.12.7; 16 CPU logic; RAM khoảng 15.7 GiB</w:t>
            </w:r>
          </w:p>
        </w:tc>
      </w:tr>
      <w:tr>
        <w:trPr>
          <w:cantSplit/>
        </w:trPr>
        <w:tc>
          <w:tcPr>
            <w:tcW w:type="dxa" w:w="216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Node kiểm tra local</w:t>
            </w:r>
          </w:p>
        </w:tc>
        <w:tc>
          <w:tcPr>
            <w:tcW w:type="dxa" w:w="771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v24.19.0; workflow CI dùng Node 22</w:t>
            </w:r>
          </w:p>
        </w:tc>
      </w:tr>
      <w:tr>
        <w:trPr>
          <w:cantSplit/>
        </w:trPr>
        <w:tc>
          <w:tcPr>
            <w:tcW w:type="dxa" w:w="216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Dữ liệu chuẩn</w:t>
            </w:r>
          </w:p>
        </w:tc>
        <w:tc>
          <w:tcPr>
            <w:tcW w:type="dxa" w:w="771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5 địa điểm và 15 bài; các test Python dùng DB tạm và fixture riêng</w:t>
            </w:r>
          </w:p>
        </w:tc>
      </w:tr>
      <w:tr>
        <w:trPr>
          <w:cantSplit/>
        </w:trPr>
        <w:tc>
          <w:tcPr>
            <w:tcW w:type="dxa" w:w="216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Model</w:t>
            </w:r>
          </w:p>
        </w:tc>
        <w:tc>
          <w:tcPr>
            <w:tcW w:type="dxa" w:w="771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Piper cục bộ Việt Anh Nhật được ghim checksum trong offline_voices.json</w:t>
            </w:r>
          </w:p>
        </w:tc>
      </w:tr>
      <w:tr>
        <w:trPr>
          <w:cantSplit/>
        </w:trPr>
        <w:tc>
          <w:tcPr>
            <w:tcW w:type="dxa" w:w="216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Trình duyệt thiết bị</w:t>
            </w:r>
          </w:p>
        </w:tc>
        <w:tc>
          <w:tcPr>
            <w:tcW w:type="dxa" w:w="771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Chưa ghi đủ phiên bản và mẫu điện thoại cho nghiệm thu đa thiết bị</w:t>
            </w:r>
          </w:p>
        </w:tc>
      </w:tr>
      <w:tr>
        <w:trPr>
          <w:cantSplit/>
        </w:trPr>
        <w:tc>
          <w:tcPr>
            <w:tcW w:type="dxa" w:w="216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PostgreSQL local</w:t>
            </w:r>
          </w:p>
        </w:tc>
        <w:tc>
          <w:tcPr>
            <w:tcW w:type="dxa" w:w="771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Không cấu hình TEST_POSTGRES_URL; một test skip</w:t>
            </w:r>
          </w:p>
        </w:tc>
      </w:tr>
    </w:tbl>
    <w:p>
      <w:pPr>
        <w:spacing w:after="20"/>
      </w:pPr>
    </w:p>
    <w:p>
      <w:pPr>
        <w:pStyle w:val="Heading1"/>
        <w:pageBreakBefore/>
      </w:pPr>
      <w:r>
        <w:t>2 Kết quả đã thực thi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024"/>
        <w:gridCol w:w="3974"/>
      </w:tblGrid>
      <w:tr>
        <w:trPr>
          <w:tblHeader/>
          <w:cantSplit/>
        </w:trPr>
        <w:tc>
          <w:tcPr>
            <w:tcW w:type="dxa" w:w="288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Phép kiểm tra</w:t>
            </w:r>
          </w:p>
        </w:tc>
        <w:tc>
          <w:tcPr>
            <w:tcW w:type="dxa" w:w="302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Kết quả</w:t>
            </w:r>
          </w:p>
        </w:tc>
        <w:tc>
          <w:tcPr>
            <w:tcW w:type="dxa" w:w="397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Giới hạn kết luận</w:t>
            </w:r>
          </w:p>
        </w:tc>
      </w:tr>
      <w:tr>
        <w:trPr>
          <w:cantSplit/>
        </w:trPr>
        <w:tc>
          <w:tcPr>
            <w:tcW w:type="dxa" w:w="28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pytest toàn bộ</w:t>
            </w:r>
          </w:p>
        </w:tc>
        <w:tc>
          <w:tcPr>
            <w:tcW w:type="dxa" w:w="302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211 đạt 1 skip</w:t>
            </w:r>
          </w:p>
        </w:tc>
        <w:tc>
          <w:tcPr>
            <w:tcW w:type="dxa" w:w="397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Hai cảnh báo deprecation; không phải lỗi test</w:t>
            </w:r>
          </w:p>
        </w:tc>
      </w:tr>
      <w:tr>
        <w:trPr>
          <w:cantSplit/>
        </w:trPr>
        <w:tc>
          <w:tcPr>
            <w:tcW w:type="dxa" w:w="288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Node i18n</w:t>
            </w:r>
          </w:p>
        </w:tc>
        <w:tc>
          <w:tcPr>
            <w:tcW w:type="dxa" w:w="302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7 đạt</w:t>
            </w:r>
          </w:p>
        </w:tc>
        <w:tc>
          <w:tcPr>
            <w:tcW w:type="dxa" w:w="397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Kiểm tra logic và nhãn; không phải E2E trình duyệt</w:t>
            </w:r>
          </w:p>
        </w:tc>
      </w:tr>
      <w:tr>
        <w:trPr>
          <w:cantSplit/>
        </w:trPr>
        <w:tc>
          <w:tcPr>
            <w:tcW w:type="dxa" w:w="288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Ruff check</w:t>
            </w:r>
          </w:p>
        </w:tc>
        <w:tc>
          <w:tcPr>
            <w:tcW w:type="dxa" w:w="302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Đạt</w:t>
            </w:r>
          </w:p>
        </w:tc>
        <w:tc>
          <w:tcPr>
            <w:tcW w:type="dxa" w:w="397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thay thế kiểm tra nghiệp vụ</w:t>
            </w:r>
          </w:p>
        </w:tc>
      </w:tr>
      <w:tr>
        <w:trPr>
          <w:cantSplit/>
        </w:trPr>
        <w:tc>
          <w:tcPr>
            <w:tcW w:type="dxa" w:w="28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Ruff format check</w:t>
            </w:r>
          </w:p>
        </w:tc>
        <w:tc>
          <w:tcPr>
            <w:tcW w:type="dxa" w:w="302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99 file đúng định dạng</w:t>
            </w:r>
          </w:p>
        </w:tc>
        <w:tc>
          <w:tcPr>
            <w:tcW w:type="dxa" w:w="397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Áp dụng tại phiên bản mã đã đối chiếu</w:t>
            </w:r>
          </w:p>
        </w:tc>
      </w:tr>
      <w:tr>
        <w:trPr>
          <w:cantSplit/>
        </w:trPr>
        <w:tc>
          <w:tcPr>
            <w:tcW w:type="dxa" w:w="28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Piper vi cache trống</w:t>
            </w:r>
          </w:p>
        </w:tc>
        <w:tc>
          <w:tcPr>
            <w:tcW w:type="dxa" w:w="302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Đạt; byte đầu 9.83 giây; 29466 byte</w:t>
            </w:r>
          </w:p>
        </w:tc>
        <w:tc>
          <w:tcPr>
            <w:tcW w:type="dxa" w:w="397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Một câu thử, một lần nạp model</w:t>
            </w:r>
          </w:p>
        </w:tc>
      </w:tr>
      <w:tr>
        <w:trPr>
          <w:cantSplit/>
        </w:trPr>
        <w:tc>
          <w:tcPr>
            <w:tcW w:type="dxa" w:w="28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Piper en cache trống</w:t>
            </w:r>
          </w:p>
        </w:tc>
        <w:tc>
          <w:tcPr>
            <w:tcW w:type="dxa" w:w="302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Đạt; byte đầu 7.63 giây; 39497 byte</w:t>
            </w:r>
          </w:p>
        </w:tc>
        <w:tc>
          <w:tcPr>
            <w:tcW w:type="dxa" w:w="397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Một câu thử, một lần nạp model</w:t>
            </w:r>
          </w:p>
        </w:tc>
      </w:tr>
      <w:tr>
        <w:trPr>
          <w:cantSplit/>
        </w:trPr>
        <w:tc>
          <w:tcPr>
            <w:tcW w:type="dxa" w:w="28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Piper ja cache trống</w:t>
            </w:r>
          </w:p>
        </w:tc>
        <w:tc>
          <w:tcPr>
            <w:tcW w:type="dxa" w:w="302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Đạt; byte đầu 6.63 giây; 41586 byte</w:t>
            </w:r>
          </w:p>
        </w:tc>
        <w:tc>
          <w:tcPr>
            <w:tcW w:type="dxa" w:w="397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Một câu thử, một lần nạp model</w:t>
            </w:r>
          </w:p>
        </w:tc>
      </w:tr>
      <w:tr>
        <w:trPr>
          <w:cantSplit/>
        </w:trPr>
        <w:tc>
          <w:tcPr>
            <w:tcW w:type="dxa" w:w="28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PostgreSQL local</w:t>
            </w:r>
          </w:p>
        </w:tc>
        <w:tc>
          <w:tcPr>
            <w:tcW w:type="dxa" w:w="302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Bỏ qua</w:t>
            </w:r>
          </w:p>
        </w:tc>
        <w:tc>
          <w:tcPr>
            <w:tcW w:type="dxa" w:w="397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Chưa cấu hình dịch vụ kiểm thử</w:t>
            </w:r>
          </w:p>
        </w:tc>
      </w:tr>
      <w:tr>
        <w:trPr>
          <w:cantSplit/>
        </w:trPr>
        <w:tc>
          <w:tcPr>
            <w:tcW w:type="dxa" w:w="28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Tải đồng thời p95</w:t>
            </w:r>
          </w:p>
        </w:tc>
        <w:tc>
          <w:tcPr>
            <w:tcW w:type="dxa" w:w="302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Chưa thực hiện</w:t>
            </w:r>
          </w:p>
        </w:tc>
        <w:tc>
          <w:tcPr>
            <w:tcW w:type="dxa" w:w="397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suy từ độ trễ một request</w:t>
            </w:r>
          </w:p>
        </w:tc>
      </w:tr>
      <w:tr>
        <w:trPr>
          <w:cantSplit/>
        </w:trPr>
        <w:tc>
          <w:tcPr>
            <w:tcW w:type="dxa" w:w="28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Nghiệm thu Android iOS đầy đủ</w:t>
            </w:r>
          </w:p>
        </w:tc>
        <w:tc>
          <w:tcPr>
            <w:tcW w:type="dxa" w:w="302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Chưa thực hiện</w:t>
            </w:r>
          </w:p>
        </w:tc>
        <w:tc>
          <w:tcPr>
            <w:tcW w:type="dxa" w:w="397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Cần mẫu máy, phiên bản, ngày thử và bằng chứng</w:t>
            </w:r>
          </w:p>
        </w:tc>
      </w:tr>
    </w:tbl>
    <w:p>
      <w:pPr>
        <w:spacing w:after="20"/>
      </w:pPr>
    </w:p>
    <w:p>
      <w:pPr>
        <w:widowControl/>
      </w:pPr>
      <w:r>
        <w:rPr>
          <w:b w:val="0"/>
        </w:rPr>
        <w:t>Phép thử Piper chặn socket và dùng cache tạm, tạo dữ liệu mới cho cả ba ngôn ngữ. Kết quả byte đầu khoảng 6.6 đến 9.8 giây giải thích vì sao lần nghe đầu có thể chậm. Đây không phải phép đo trên điện thoại hoặc p95. Cần chuẩn bị âm thanh trước buổi demo và đánh giá cảm nhận người nghe riêng.</w:t>
      </w:r>
    </w:p>
    <w:p>
      <w:pPr>
        <w:pStyle w:val="Heading2"/>
      </w:pPr>
      <w:r>
        <w:t>2 1 Lệnh tái hiện</w:t>
      </w:r>
    </w:p>
    <w:p>
      <w:pPr>
        <w:spacing w:before="60" w:after="160"/>
      </w:pPr>
      <w:r>
        <w:rPr>
          <w:rFonts w:ascii="Consolas" w:hAnsi="Consolas"/>
          <w:sz w:val="19"/>
        </w:rPr>
        <w:t>.\.venv\py312\Scripts\python.exe -m pytest -q</w:t>
        <w:br/>
        <w:t>node --test tests/frontend/i18n.test.cjs</w:t>
        <w:br/>
        <w:t>.\.venv\py312\Scripts\python.exe -m ruff check .</w:t>
        <w:br/>
        <w:t>.\.venv\py312\Scripts\python.exe -m ruff format --check .</w:t>
        <w:br/>
        <w:t>.\.venv\py312\Scripts\python.exe -m scripts.check_offline_tts</w:t>
      </w:r>
    </w:p>
    <w:p>
      <w:pPr>
        <w:widowControl/>
      </w:pPr>
      <w:r>
        <w:rPr>
          <w:b w:val="0"/>
        </w:rPr>
        <w:t>Máy mới dùng .venv thông thường thì thay đường dẫn Python thành .venv\Scripts\python.exe. Không cần activate môi trường. Kết quả tóm tắt đã lưu trong minh-chung/ket-qua-tu-dong.json; báo cáo pytest XML gốc nằm ở data/document-work của máy lập hồ sơ và không đưa credential vào repo.</w:t>
      </w:r>
    </w:p>
    <w:p>
      <w:pPr>
        <w:pStyle w:val="Heading1"/>
        <w:pageBreakBefore/>
      </w:pPr>
      <w:r>
        <w:t>3 Chuẩn bị môi trường nghiệm thu</w:t>
      </w:r>
    </w:p>
    <w:p>
      <w:pPr>
        <w:widowControl/>
      </w:pPr>
      <w:r>
        <w:rPr>
          <w:b w:val="0"/>
        </w:rPr>
        <w:t>Các ca xóa bản dịch, sửa bài, tắt điểm, lỗi model và phục hồi phải dùng DB hoặc thư mục thử riêng. Không chạy ca phá hủy lên catalog đang demo. Dùng thư mục mới cho mỗi đợt để không đè dữ liệu lần thử trước.</w:t>
      </w:r>
    </w:p>
    <w:p>
      <w:pPr>
        <w:spacing w:before="60" w:after="160"/>
      </w:pPr>
      <w:r>
        <w:rPr>
          <w:rFonts w:ascii="Consolas" w:hAnsi="Consolas"/>
          <w:sz w:val="19"/>
        </w:rPr>
        <w:t># Ví dụ thư mục chưa tồn tại cho đợt thử này</w:t>
        <w:br/>
        <w:t>.\.venv\py312\Scripts\python.exe -c "from pathlib import Path; from scripts.database_snapshot import snapshot; assert snapshot(Path('data/app.db'), Path('data/test-20261026/app.db'))"</w:t>
        <w:br/>
        <w:t>@{</w:t>
        <w:br/>
        <w:t xml:space="preserve">  DATABASE_URL = 'sqlite:///./data/test-20261026/app.db'</w:t>
        <w:br/>
        <w:t xml:space="preserve">  AUDIO_DIR = './data/test-20261026/audio'</w:t>
        <w:br/>
        <w:t>} | ConvertTo-Json | Set-Content -Encoding utf8 .\data\test-20261026\settings.json</w:t>
        <w:br/>
        <w:t>.\scripts\run_local.ps1 -ConfigPath .\data\test-20261026\settings.json -Port 8020</w:t>
      </w:r>
    </w:p>
    <w:p>
      <w:pPr>
        <w:widowControl/>
      </w:pPr>
      <w:r>
        <w:rPr>
          <w:b w:val="0"/>
        </w:rPr>
        <w:t>Ví dụ trên dành cho DB SQLite mặc định data/app.db; nếu dùng đường dẫn khác phải thay đúng nguồn. Bản snapshot có tài khoản của DB nguồn nên chỉ lưu tại máy được phép. Khi thử QR HTTPS với DB này, thay lệnh chạy bằng -PublicDemo -ConfigPath cùng tệp và chọn cổng còn trống. Các ảnh bằng chứng phải che thông tin đăng nhập và token.</w:t>
      </w:r>
    </w:p>
    <w:p>
      <w:pPr>
        <w:pStyle w:val="Heading2"/>
      </w:pPr>
      <w:r>
        <w:t>3 1 Quy tắc dữ liệu thử</w:t>
      </w:r>
    </w:p>
    <w:p>
      <w:pPr>
        <w:widowControl/>
      </w:pPr>
      <w:r>
        <w:rPr>
          <w:b w:val="0"/>
        </w:rPr>
        <w:t>Tra ID từ catalog hoặc DB thử, không giả định ID bắt đầu từ 1. Đặt tên điểm thử có tiền tố TEST. Ghi checksum bài trước và sau khi sửa. Đối với giới hạn 900 ký tự, dùng nội dung có độ dài đã đếm bằng công cụ và ghi rõ cách đếm ký tự. Với model lỗi, chỉ trỏ PIPER_MODEL_DIR sang thư mục thử, không đổi file model thật.</w:t>
      </w:r>
    </w:p>
    <w:p>
      <w:pPr>
        <w:pStyle w:val="Heading1"/>
        <w:pageBreakBefore/>
      </w:pPr>
      <w:r>
        <w:t>4 Danh mục ca nghiệm thu</w:t>
      </w:r>
    </w:p>
    <w:p>
      <w:pPr>
        <w:pStyle w:val="Heading2"/>
      </w:pPr>
      <w:r>
        <w:t>TC01 Chọn ngôn ngữ lần đầu</w:t>
      </w:r>
    </w:p>
    <w:p>
      <w:pPr>
        <w:keepNext/>
        <w:widowControl/>
      </w:pPr>
      <w:r>
        <w:rPr>
          <w:b w:val="0"/>
        </w:rPr>
        <w:t>Yêu cầu FR01. Chuẩn bị và thao tác Trình duyệt chưa có lựa chọn đã lưu. Mở trang, chọn quốc gia Nhật rồi chủ động chọn English và xác nhận.</w:t>
      </w:r>
    </w:p>
    <w:p>
      <w:pPr>
        <w:keepNext/>
        <w:widowControl/>
      </w:pPr>
      <w:r>
        <w:rPr>
          <w:b w:val="0"/>
        </w:rPr>
        <w:t>Mong đợi English được áp dụng cho nhãn và bài; quốc gia chỉ gợi ý, không ghi đè lựa chọn. Tải lại giữ English.</w:t>
      </w:r>
    </w:p>
    <w:p>
      <w:pPr>
        <w:widowControl/>
      </w:pPr>
      <w:r>
        <w:rPr>
          <w:b w:val="0"/>
          <w:sz w:val="20"/>
        </w:rPr>
        <w:t>Đối chiếu tự động tests/frontend/i18n.test.cjs. Kết quả thủ công Chưa thực hiện.</w:t>
      </w:r>
    </w:p>
    <w:p>
      <w:pPr>
        <w:pStyle w:val="Heading2"/>
      </w:pPr>
      <w:r>
        <w:t>TC02 Đổi ngôn ngữ khi đang nghe</w:t>
      </w:r>
    </w:p>
    <w:p>
      <w:pPr>
        <w:keepNext/>
        <w:widowControl/>
      </w:pPr>
      <w:r>
        <w:rPr>
          <w:b w:val="0"/>
        </w:rPr>
        <w:t>Yêu cầu FR01 FR08. Chuẩn bị và thao tác Chọn một điểm và phát bài Việt. Đổi sang Nhật bằng nút Language.</w:t>
      </w:r>
    </w:p>
    <w:p>
      <w:pPr>
        <w:keepNext/>
        <w:widowControl/>
      </w:pPr>
      <w:r>
        <w:rPr>
          <w:b w:val="0"/>
        </w:rPr>
        <w:t>Mong đợi Bài cũ dừng; điểm và bộ lọc được giữ; bài Nhật hiện đúng, chỉ phát sau Play. Thử thêm trường hợp localStorage bị chặn.</w:t>
      </w:r>
    </w:p>
    <w:p>
      <w:pPr>
        <w:widowControl/>
      </w:pPr>
      <w:r>
        <w:rPr>
          <w:b w:val="0"/>
          <w:sz w:val="20"/>
        </w:rPr>
        <w:t>Đối chiếu tự động i18n.test.cjs kiểm tra lưu trữ; phần player cần UI. Kết quả thủ công Chưa thực hiện.</w:t>
      </w:r>
    </w:p>
    <w:p>
      <w:pPr>
        <w:pStyle w:val="Heading2"/>
      </w:pPr>
      <w:r>
        <w:t>TC03 Khám phá không GPS</w:t>
      </w:r>
    </w:p>
    <w:p>
      <w:pPr>
        <w:keepNext/>
        <w:widowControl/>
      </w:pPr>
      <w:r>
        <w:rPr>
          <w:b w:val="0"/>
        </w:rPr>
        <w:t>Yêu cầu FR02. Chuẩn bị và thao tác Mở trang mới, không dùng nút vị trí. Xem catalog và chọn một điểm.</w:t>
      </w:r>
    </w:p>
    <w:p>
      <w:pPr>
        <w:keepNext/>
        <w:widowControl/>
      </w:pPr>
      <w:r>
        <w:rPr>
          <w:b w:val="0"/>
        </w:rPr>
        <w:t>Mong đợi Vẫn đọc được bài; trình duyệt chưa xin GPS. Catalog chỉ gồm điểm sẵn sàng có bài.</w:t>
      </w:r>
    </w:p>
    <w:p>
      <w:pPr>
        <w:widowControl/>
      </w:pPr>
      <w:r>
        <w:rPr>
          <w:b w:val="0"/>
          <w:sz w:val="20"/>
        </w:rPr>
        <w:t>Đối chiếu tự động test_narration_discovery_integration.py. Kết quả thủ công Chưa thực hiện.</w:t>
      </w:r>
    </w:p>
    <w:p>
      <w:pPr>
        <w:pStyle w:val="Heading2"/>
      </w:pPr>
      <w:r>
        <w:t>TC04 Danh sách rỗng và trạng thái điểm</w:t>
      </w:r>
    </w:p>
    <w:p>
      <w:pPr>
        <w:keepNext/>
        <w:widowControl/>
      </w:pPr>
      <w:r>
        <w:rPr>
          <w:b w:val="0"/>
        </w:rPr>
        <w:t>Yêu cầu FR02. Chuẩn bị và thao tác Dùng DB thử. Tắt sẵn sàng một điểm; với điểm khác xóa hết bài rồi tải lại catalog.</w:t>
      </w:r>
    </w:p>
    <w:p>
      <w:pPr>
        <w:keepNext/>
        <w:widowControl/>
      </w:pPr>
      <w:r>
        <w:rPr>
          <w:b w:val="0"/>
        </w:rPr>
        <w:t>Mong đợi Cả hai điểm không còn trong catalog; UI hiển thị trạng thái rỗng phù hợp nếu hết điểm. Không mất các bản ghi còn lại.</w:t>
      </w:r>
    </w:p>
    <w:p>
      <w:pPr>
        <w:widowControl/>
      </w:pPr>
      <w:r>
        <w:rPr>
          <w:b w:val="0"/>
          <w:sz w:val="20"/>
        </w:rPr>
        <w:t>Đối chiếu tự động test_admin.py; test_narration_discovery_integration.py. Kết quả thủ công Chưa thực hiện.</w:t>
      </w:r>
    </w:p>
    <w:p>
      <w:pPr>
        <w:pStyle w:val="Heading2"/>
      </w:pPr>
      <w:r>
        <w:t>TC05 Chọn marker đồng bộ danh sách</w:t>
      </w:r>
    </w:p>
    <w:p>
      <w:pPr>
        <w:keepNext/>
        <w:widowControl/>
      </w:pPr>
      <w:r>
        <w:rPr>
          <w:b w:val="0"/>
        </w:rPr>
        <w:t>Yêu cầu FR03. Chuẩn bị và thao tác Chọn marker Chợ gốm, sau đó chọn một điểm khác từ danh sách.</w:t>
      </w:r>
    </w:p>
    <w:p>
      <w:pPr>
        <w:keepNext/>
        <w:widowControl/>
      </w:pPr>
      <w:r>
        <w:rPr>
          <w:b w:val="0"/>
        </w:rPr>
        <w:t>Mong đợi Điểm đang chọn và bài thống nhất giữa hai thành phần; bản đồ căn trong vùng dữ liệu. Không phát âm thanh tự động.</w:t>
      </w:r>
    </w:p>
    <w:p>
      <w:pPr>
        <w:widowControl/>
      </w:pPr>
      <w:r>
        <w:rPr>
          <w:b w:val="0"/>
          <w:sz w:val="20"/>
        </w:rPr>
        <w:t>Đối chiếu tự động test_local_map.py kiểm tra dữ liệu; đồng bộ UI cần thử tay. Kết quả thủ công Chưa thực hiện.</w:t>
      </w:r>
    </w:p>
    <w:p>
      <w:pPr>
        <w:pStyle w:val="Heading2"/>
      </w:pPr>
      <w:r>
        <w:t>TC06 Nền bản đồ bị lỗi</w:t>
      </w:r>
    </w:p>
    <w:p>
      <w:pPr>
        <w:keepNext/>
        <w:widowControl/>
      </w:pPr>
      <w:r>
        <w:rPr>
          <w:b w:val="0"/>
        </w:rPr>
        <w:t>Yêu cầu FR03 NFR05. Chuẩn bị và thao tác Ở môi trường thử, chặn URL GeoJSON bằng công cụ trình duyệt, rồi tải lại.</w:t>
      </w:r>
    </w:p>
    <w:p>
      <w:pPr>
        <w:keepNext/>
        <w:widowControl/>
      </w:pPr>
      <w:r>
        <w:rPr>
          <w:b w:val="0"/>
        </w:rPr>
        <w:t>Mong đợi Hiện thông báo nền bản đồ lỗi; vẫn chọn danh sách và đọc nghe được. Bỏ chặn thì tải lại hiển thị nền.</w:t>
      </w:r>
    </w:p>
    <w:p>
      <w:pPr>
        <w:widowControl/>
      </w:pPr>
      <w:r>
        <w:rPr>
          <w:b w:val="0"/>
          <w:sz w:val="20"/>
        </w:rPr>
        <w:t>Đối chiếu tự động Thiết kế fallback trong map.js; cần thực hiện UI. Kết quả thủ công Chưa thực hiện.</w:t>
      </w:r>
    </w:p>
    <w:p>
      <w:pPr>
        <w:pStyle w:val="Heading2"/>
      </w:pPr>
      <w:r>
        <w:t>TC07 Tìm kiếm không dấu</w:t>
      </w:r>
    </w:p>
    <w:p>
      <w:pPr>
        <w:keepNext/>
        <w:widowControl/>
      </w:pPr>
      <w:r>
        <w:rPr>
          <w:b w:val="0"/>
        </w:rPr>
        <w:t>Yêu cầu FR04. Chuẩn bị và thao tác Nhập cho gom rồi nhập chuỗi không có kết quả. Bấm Xem tất cả điểm.</w:t>
      </w:r>
    </w:p>
    <w:p>
      <w:pPr>
        <w:keepNext/>
        <w:widowControl/>
      </w:pPr>
      <w:r>
        <w:rPr>
          <w:b w:val="0"/>
        </w:rPr>
        <w:t>Mong đợi Danh sách và marker cùng lọc; trạng thái không có kết quả rõ ràng; xem tất cả xóa lọc và khôi phục điểm.</w:t>
      </w:r>
    </w:p>
    <w:p>
      <w:pPr>
        <w:widowControl/>
      </w:pPr>
      <w:r>
        <w:rPr>
          <w:b w:val="0"/>
          <w:sz w:val="20"/>
        </w:rPr>
        <w:t>Đối chiếu tự động script.js và i18n.js; cần thực hiện UI. Kết quả thủ công Chưa thực hiện.</w:t>
      </w:r>
    </w:p>
    <w:p>
      <w:pPr>
        <w:pStyle w:val="Heading2"/>
      </w:pPr>
      <w:r>
        <w:t>TC08 GPS được cấp và có điểm gần</w:t>
      </w:r>
    </w:p>
    <w:p>
      <w:pPr>
        <w:keepNext/>
        <w:widowControl/>
      </w:pPr>
      <w:r>
        <w:rPr>
          <w:b w:val="0"/>
        </w:rPr>
        <w:t>Yêu cầu FR05. Chuẩn bị và thao tác Dùng HTTPS trên điện thoại tại Bát Tràng, hoặc mock vị trí trong công cụ thử và ghi rõ mô phỏng. Bấm dùng vị trí rồi cho phép.</w:t>
      </w:r>
    </w:p>
    <w:p>
      <w:pPr>
        <w:keepNext/>
        <w:widowControl/>
      </w:pPr>
      <w:r>
        <w:rPr>
          <w:b w:val="0"/>
        </w:rPr>
        <w:t>Mong đợi Gửi tọa độ được cấp; điểm trong 500 m gần nhất trước. Không tự chọn hoặc tự phát. Không ghi kết quả mô phỏng thành khảo sát thực địa.</w:t>
      </w:r>
    </w:p>
    <w:p>
      <w:pPr>
        <w:widowControl/>
      </w:pPr>
      <w:r>
        <w:rPr>
          <w:b w:val="0"/>
          <w:sz w:val="20"/>
        </w:rPr>
        <w:t>Đối chiếu tự động test_poi_service.py; test_narration_discovery_integration.py. Kết quả thủ công Chưa thực hiện.</w:t>
      </w:r>
    </w:p>
    <w:p>
      <w:pPr>
        <w:pStyle w:val="Heading2"/>
      </w:pPr>
      <w:r>
        <w:t>TC09 Từ chối GPS</w:t>
      </w:r>
    </w:p>
    <w:p>
      <w:pPr>
        <w:keepNext/>
        <w:widowControl/>
      </w:pPr>
      <w:r>
        <w:rPr>
          <w:b w:val="0"/>
        </w:rPr>
        <w:t>Yêu cầu FR05 NFR02. Chuẩn bị và thao tác Dùng hồ sơ trình duyệt mới; bấm dùng vị trí rồi từ chối quyền.</w:t>
      </w:r>
    </w:p>
    <w:p>
      <w:pPr>
        <w:keepNext/>
        <w:widowControl/>
      </w:pPr>
      <w:r>
        <w:rPr>
          <w:b w:val="0"/>
        </w:rPr>
        <w:t>Mong đợi Thông báo từ chối hoặc lỗi phù hợp; vẫn chuyển về khám phá và chọn điểm được. Không tự gán tọa độ mẫu.</w:t>
      </w:r>
    </w:p>
    <w:p>
      <w:pPr>
        <w:widowControl/>
      </w:pPr>
      <w:r>
        <w:rPr>
          <w:b w:val="0"/>
          <w:sz w:val="20"/>
        </w:rPr>
        <w:t>Đối chiếu tự động Cần thực hiện quyền trình duyệt. Kết quả thủ công Chưa thực hiện.</w:t>
      </w:r>
    </w:p>
    <w:p>
      <w:pPr>
        <w:pStyle w:val="Heading2"/>
      </w:pPr>
      <w:r>
        <w:t>TC10 Ngoài vùng và tọa độ sai</w:t>
      </w:r>
    </w:p>
    <w:p>
      <w:pPr>
        <w:keepNext/>
        <w:widowControl/>
      </w:pPr>
      <w:r>
        <w:rPr>
          <w:b w:val="0"/>
        </w:rPr>
        <w:t>Yêu cầu FR05. Chuẩn bị và thao tác Đặt vị trí xa Bát Tràng, rồi gọi API thử với latitude 100.</w:t>
      </w:r>
    </w:p>
    <w:p>
      <w:pPr>
        <w:keepNext/>
        <w:widowControl/>
      </w:pPr>
      <w:r>
        <w:rPr>
          <w:b w:val="0"/>
        </w:rPr>
        <w:t>Mong đợi Ngoài vùng cho kết quả gần rỗng; latitude không hợp lệ trả 422. Có thể chuyển về toàn bộ catalog.</w:t>
      </w:r>
    </w:p>
    <w:p>
      <w:pPr>
        <w:widowControl/>
      </w:pPr>
      <w:r>
        <w:rPr>
          <w:b w:val="0"/>
          <w:sz w:val="20"/>
        </w:rPr>
        <w:t>Đối chiếu tự động test_narration_discovery_integration.py; test_narration_api.py. Kết quả thủ công Chưa thực hiện.</w:t>
      </w:r>
    </w:p>
    <w:p>
      <w:pPr>
        <w:pStyle w:val="Heading2"/>
      </w:pPr>
      <w:r>
        <w:t>TC11 Dùng vị trí mẫu</w:t>
      </w:r>
    </w:p>
    <w:p>
      <w:pPr>
        <w:keepNext/>
        <w:widowControl/>
      </w:pPr>
      <w:r>
        <w:rPr>
          <w:b w:val="0"/>
        </w:rPr>
        <w:t>Yêu cầu FR06. Chuẩn bị và thao tác Từ vị trí xa, bấm vị trí mẫu Bát Tràng và xem danh sách gần.</w:t>
      </w:r>
    </w:p>
    <w:p>
      <w:pPr>
        <w:keepNext/>
        <w:widowControl/>
      </w:pPr>
      <w:r>
        <w:rPr>
          <w:b w:val="0"/>
        </w:rPr>
        <w:t>Mong đợi Nhãn ghi rõ mô phỏng, có các điểm trong phạm vi mẫu; quay lại khám phá không làm tọa độ giả thành GPS thật.</w:t>
      </w:r>
    </w:p>
    <w:p>
      <w:pPr>
        <w:widowControl/>
      </w:pPr>
      <w:r>
        <w:rPr>
          <w:b w:val="0"/>
          <w:sz w:val="20"/>
        </w:rPr>
        <w:t>Đối chiếu tự động test_narration_discovery_integration.py. Kết quả thủ công Chưa thực hiện.</w:t>
      </w:r>
    </w:p>
    <w:p>
      <w:pPr>
        <w:pStyle w:val="Heading2"/>
      </w:pPr>
      <w:r>
        <w:t>TC12 Văn bản không chờ giọng đọc</w:t>
      </w:r>
    </w:p>
    <w:p>
      <w:pPr>
        <w:keepNext/>
        <w:widowControl/>
      </w:pPr>
      <w:r>
        <w:rPr>
          <w:b w:val="0"/>
        </w:rPr>
        <w:t>Yêu cầu FR07. Chuẩn bị và thao tác Chọn điểm có bài, giữ ghi nhận Network và thời điểm văn bản xuất hiện.</w:t>
      </w:r>
    </w:p>
    <w:p>
      <w:pPr>
        <w:keepNext/>
        <w:widowControl/>
      </w:pPr>
      <w:r>
        <w:rPr>
          <w:b w:val="0"/>
        </w:rPr>
        <w:t>Mong đợi GET text trả bài và stream_url; chưa gọi tạo MP3 trong yêu cầu văn bản. Thiếu bài hiện no_content rõ ràng.</w:t>
      </w:r>
    </w:p>
    <w:p>
      <w:pPr>
        <w:widowControl/>
      </w:pPr>
      <w:r>
        <w:rPr>
          <w:b w:val="0"/>
          <w:sz w:val="20"/>
        </w:rPr>
        <w:t>Đối chiếu tự động test_text_is_available_without_waiting_for_or_calling_tts. Kết quả thủ công Chưa thực hiện.</w:t>
      </w:r>
    </w:p>
    <w:p>
      <w:pPr>
        <w:pStyle w:val="Heading2"/>
      </w:pPr>
      <w:r>
        <w:t>TC13 Nguồn và điểm không tồn tại</w:t>
      </w:r>
    </w:p>
    <w:p>
      <w:pPr>
        <w:keepNext/>
        <w:widowControl/>
      </w:pPr>
      <w:r>
        <w:rPr>
          <w:b w:val="0"/>
        </w:rPr>
        <w:t>Yêu cầu FR07. Chuẩn bị và thao tác Mở bài có nguồn rồi gọi text với ID không tồn tại trong DB thử.</w:t>
      </w:r>
    </w:p>
    <w:p>
      <w:pPr>
        <w:keepNext/>
        <w:widowControl/>
      </w:pPr>
      <w:r>
        <w:rPr>
          <w:b w:val="0"/>
        </w:rPr>
        <w:t>Mong đợi Nguồn mở đúng liên kết HTTP HTTPS; ID thiếu nhận 404. Không cố định ID mẫu vì DB từng máy có thể khác.</w:t>
      </w:r>
    </w:p>
    <w:p>
      <w:pPr>
        <w:widowControl/>
      </w:pPr>
      <w:r>
        <w:rPr>
          <w:b w:val="0"/>
          <w:sz w:val="20"/>
        </w:rPr>
        <w:t>Đối chiếu tự động test_narration_api.py; kiểm tra link nguồn cần UI. Kết quả thủ công Chưa thực hiện.</w:t>
      </w:r>
    </w:p>
    <w:p>
      <w:pPr>
        <w:pStyle w:val="Heading1"/>
      </w:pPr>
      <w:r>
        <w:t>4 1 Âm thanh ngôn ngữ và QR</w:t>
      </w:r>
    </w:p>
    <w:p>
      <w:pPr>
        <w:pStyle w:val="Heading2"/>
      </w:pPr>
      <w:r>
        <w:t>TC14 Sinh âm thanh Piper mới</w:t>
      </w:r>
    </w:p>
    <w:p>
      <w:pPr>
        <w:keepNext/>
        <w:widowControl/>
      </w:pPr>
      <w:r>
        <w:rPr>
          <w:b w:val="0"/>
        </w:rPr>
        <w:t>Yêu cầu FR08. Chuẩn bị và thao tác Chạy check_offline_tts với cache tạm trống và socket mạng bị chặn; sau đó nghe bài trong UI.</w:t>
      </w:r>
    </w:p>
    <w:p>
      <w:pPr>
        <w:keepNext/>
        <w:widowControl/>
      </w:pPr>
      <w:r>
        <w:rPr>
          <w:b w:val="0"/>
        </w:rPr>
        <w:t>Mong đợi Ba ngôn ngữ sinh ra MP3 không cần mạng TTS. Phần nghe cần xác nhận đúng nội dung, không chỉ nhận đủ byte.</w:t>
      </w:r>
    </w:p>
    <w:p>
      <w:pPr>
        <w:widowControl/>
      </w:pPr>
      <w:r>
        <w:rPr>
          <w:b w:val="0"/>
          <w:sz w:val="20"/>
        </w:rPr>
        <w:t>Đối chiếu tự động scripts/check_offline_tts.py; test_offline_speech.py. Kết quả thủ công Chưa thực hiện.</w:t>
      </w:r>
    </w:p>
    <w:p>
      <w:pPr>
        <w:pStyle w:val="Heading2"/>
      </w:pPr>
      <w:r>
        <w:t>TC15 Cache âm thanh và tua</w:t>
      </w:r>
    </w:p>
    <w:p>
      <w:pPr>
        <w:keepNext/>
        <w:widowControl/>
      </w:pPr>
      <w:r>
        <w:rPr>
          <w:b w:val="0"/>
        </w:rPr>
        <w:t>Yêu cầu FR08. Chuẩn bị và thao tác Ở DB và audio thử, phát hoàn tất một bài rồi yêu cầu lại cùng nội dung ngôn ngữ model, thử tua.</w:t>
      </w:r>
    </w:p>
    <w:p>
      <w:pPr>
        <w:keepNext/>
        <w:widowControl/>
      </w:pPr>
      <w:r>
        <w:rPr>
          <w:b w:val="0"/>
        </w:rPr>
        <w:t>Mong đợi Lần sau trả file cache hợp lệ; có thể tua khi FileResponse hỗ trợ Range. Không sinh giọng lặp khi cache còn đúng.</w:t>
      </w:r>
    </w:p>
    <w:p>
      <w:pPr>
        <w:widowControl/>
      </w:pPr>
      <w:r>
        <w:rPr>
          <w:b w:val="0"/>
          <w:sz w:val="20"/>
        </w:rPr>
        <w:t>Đối chiếu tự động test_audio_store.py; cần nghiệm thu player và Range thực tế. Kết quả thủ công Chưa thực hiện.</w:t>
      </w:r>
    </w:p>
    <w:p>
      <w:pPr>
        <w:pStyle w:val="Heading2"/>
      </w:pPr>
      <w:r>
        <w:t>TC16 Hủy nghe và đổi điểm nhanh</w:t>
      </w:r>
    </w:p>
    <w:p>
      <w:pPr>
        <w:keepNext/>
        <w:widowControl/>
      </w:pPr>
      <w:r>
        <w:rPr>
          <w:b w:val="0"/>
        </w:rPr>
        <w:t>Yêu cầu FR08 NFR05. Chuẩn bị và thao tác Bắt đầu tạo bài chưa cache, hủy hoặc đổi điểm; sau đó phát bài mới.</w:t>
      </w:r>
    </w:p>
    <w:p>
      <w:pPr>
        <w:keepNext/>
        <w:widowControl/>
      </w:pPr>
      <w:r>
        <w:rPr>
          <w:b w:val="0"/>
        </w:rPr>
        <w:t>Mong đợi Không lưu MP3 thiếu; khóa sinh giọng được nhả, bài mới vẫn xử lý. Không phát lẫn bài đã chọn trước.</w:t>
      </w:r>
    </w:p>
    <w:p>
      <w:pPr>
        <w:widowControl/>
      </w:pPr>
      <w:r>
        <w:rPr>
          <w:b w:val="0"/>
          <w:sz w:val="20"/>
        </w:rPr>
        <w:t>Đối chiếu tự động test_partial_stream_is_not_cached_and_can_close_on_another_worker; test_async_stream_cancel_releases_slot_and_many_listeners_do_not_starve_workers. Kết quả thủ công Chưa thực hiện.</w:t>
      </w:r>
    </w:p>
    <w:p>
      <w:pPr>
        <w:pStyle w:val="Heading2"/>
      </w:pPr>
      <w:r>
        <w:t>TC17 Bộ giọng không sẵn sàng</w:t>
      </w:r>
    </w:p>
    <w:p>
      <w:pPr>
        <w:keepNext/>
        <w:widowControl/>
      </w:pPr>
      <w:r>
        <w:rPr>
          <w:b w:val="0"/>
        </w:rPr>
        <w:t>Yêu cầu FR08 NFR02. Chuẩn bị và thao tác Dùng thư mục model thử thiếu file hoặc sai checksum; không sửa model đang dùng thật.</w:t>
      </w:r>
    </w:p>
    <w:p>
      <w:pPr>
        <w:keepNext/>
        <w:widowControl/>
      </w:pPr>
      <w:r>
        <w:rPr>
          <w:b w:val="0"/>
        </w:rPr>
        <w:t>Mong đợi API hoặc launcher báo thiếu bộ giọng; văn bản còn đọc được. Không tự tải model khi khách mở bài.</w:t>
      </w:r>
    </w:p>
    <w:p>
      <w:pPr>
        <w:widowControl/>
      </w:pPr>
      <w:r>
        <w:rPr>
          <w:b w:val="0"/>
          <w:sz w:val="20"/>
        </w:rPr>
        <w:t>Đối chiếu tự động test_model_integrity_check_fails_without_download. Kết quả thủ công Chưa thực hiện.</w:t>
      </w:r>
    </w:p>
    <w:p>
      <w:pPr>
        <w:pStyle w:val="Heading2"/>
      </w:pPr>
      <w:r>
        <w:t>TC18 Fallback Anh rồi Việt</w:t>
      </w:r>
    </w:p>
    <w:p>
      <w:pPr>
        <w:keepNext/>
        <w:widowControl/>
      </w:pPr>
      <w:r>
        <w:rPr>
          <w:b w:val="0"/>
        </w:rPr>
        <w:t>Yêu cầu FR09. Chuẩn bị và thao tác Trong DB thử, xóa bản ja của một điểm, yêu cầu ja; tiếp tục xóa en và yêu cầu lại.</w:t>
      </w:r>
    </w:p>
    <w:p>
      <w:pPr>
        <w:keepNext/>
        <w:widowControl/>
      </w:pPr>
      <w:r>
        <w:rPr>
          <w:b w:val="0"/>
        </w:rPr>
        <w:t>Mong đợi Lần một dùng en, lần hai dùng vi; requested_language vẫn ja, content_language đúng bản thực tế và fallback_used true.</w:t>
      </w:r>
    </w:p>
    <w:p>
      <w:pPr>
        <w:widowControl/>
      </w:pPr>
      <w:r>
        <w:rPr>
          <w:b w:val="0"/>
          <w:sz w:val="20"/>
        </w:rPr>
        <w:t>Đối chiếu tự động test_fallback_english_then_vietnamese. Kết quả thủ công Chưa thực hiện.</w:t>
      </w:r>
    </w:p>
    <w:p>
      <w:pPr>
        <w:pStyle w:val="Heading2"/>
      </w:pPr>
      <w:r>
        <w:t>TC19 Không còn bản ngôn ngữ</w:t>
      </w:r>
    </w:p>
    <w:p>
      <w:pPr>
        <w:keepNext/>
        <w:widowControl/>
      </w:pPr>
      <w:r>
        <w:rPr>
          <w:b w:val="0"/>
        </w:rPr>
        <w:t>Yêu cầu FR09. Chuẩn bị và thao tác Trong DB thử không còn bài vi en ja cho một điểm sẵn sàng; gọi text và speech.</w:t>
      </w:r>
    </w:p>
    <w:p>
      <w:pPr>
        <w:keepNext/>
        <w:widowControl/>
      </w:pPr>
      <w:r>
        <w:rPr>
          <w:b w:val="0"/>
        </w:rPr>
        <w:t>Mong đợi Text báo no_content; speech không tạo âm thanh giả và báo thiếu nội dung. Catalog có thể bỏ điểm vì không còn bài.</w:t>
      </w:r>
    </w:p>
    <w:p>
      <w:pPr>
        <w:widowControl/>
      </w:pPr>
      <w:r>
        <w:rPr>
          <w:b w:val="0"/>
          <w:sz w:val="20"/>
        </w:rPr>
        <w:t>Đối chiếu tự động test_missing_content; test_narration_discovery_integration.py. Kết quả thủ công Chưa thực hiện.</w:t>
      </w:r>
    </w:p>
    <w:p>
      <w:pPr>
        <w:pStyle w:val="Heading2"/>
      </w:pPr>
      <w:r>
        <w:t>TC20 QR LAN</w:t>
      </w:r>
    </w:p>
    <w:p>
      <w:pPr>
        <w:keepNext/>
        <w:widowControl/>
      </w:pPr>
      <w:r>
        <w:rPr>
          <w:b w:val="0"/>
        </w:rPr>
        <w:t>Yêu cầu FR10. Chuẩn bị và thao tác Chạy run_lan.ps1, tải QR mới và quét bằng điện thoại cùng Wi-Fi.</w:t>
      </w:r>
    </w:p>
    <w:p>
      <w:pPr>
        <w:keepNext/>
        <w:widowControl/>
      </w:pPr>
      <w:r>
        <w:rPr>
          <w:b w:val="0"/>
        </w:rPr>
        <w:t>Mong đợi QR trỏ IP LAN hiện tại, không phải localhost. Điện thoại mở được trang khi mạng cho phép; giữ terminal chạy.</w:t>
      </w:r>
    </w:p>
    <w:p>
      <w:pPr>
        <w:widowControl/>
      </w:pPr>
      <w:r>
        <w:rPr>
          <w:b w:val="0"/>
          <w:sz w:val="20"/>
        </w:rPr>
        <w:t>Đối chiếu tự động test_qr_is_public_and_configurable hỗ trợ API; cần thử điện thoại. Kết quả thủ công Chưa thực hiện.</w:t>
      </w:r>
    </w:p>
    <w:p>
      <w:pPr>
        <w:pStyle w:val="Heading2"/>
      </w:pPr>
      <w:r>
        <w:t>TC21 QR HTTPS và mạng khác</w:t>
      </w:r>
    </w:p>
    <w:p>
      <w:pPr>
        <w:keepNext/>
        <w:widowControl/>
      </w:pPr>
      <w:r>
        <w:rPr>
          <w:b w:val="0"/>
        </w:rPr>
        <w:t>Yêu cầu FR10. Chuẩn bị và thao tác Chạy PublicDemo ở cổng còn trống; mở trang share HTTPS và quét QR bằng điện thoại dùng 4G hoặc Wi-Fi khác.</w:t>
      </w:r>
    </w:p>
    <w:p>
      <w:pPr>
        <w:keepNext/>
        <w:widowControl/>
      </w:pPr>
      <w:r>
        <w:rPr>
          <w:b w:val="0"/>
        </w:rPr>
        <w:t>Mong đợi URL trong API và QR cùng là URL tunnel mới. Trang khách và audio truy cập được; trang quản lý vẫn cần đăng nhập.</w:t>
      </w:r>
    </w:p>
    <w:p>
      <w:pPr>
        <w:widowControl/>
      </w:pPr>
      <w:r>
        <w:rPr>
          <w:b w:val="0"/>
          <w:sz w:val="20"/>
        </w:rPr>
        <w:t>Đối chiếu tự động test_public_demo.py kiểm tra điều phối; cần thử mạng khác. Kết quả thủ công Chưa thực hiện.</w:t>
      </w:r>
    </w:p>
    <w:p>
      <w:pPr>
        <w:pStyle w:val="Heading2"/>
      </w:pPr>
      <w:r>
        <w:t>TC22 QR cũ sau khi dừng tunnel</w:t>
      </w:r>
    </w:p>
    <w:p>
      <w:pPr>
        <w:keepNext/>
        <w:widowControl/>
      </w:pPr>
      <w:r>
        <w:rPr>
          <w:b w:val="0"/>
        </w:rPr>
        <w:t>Yêu cầu FR10 NFR05. Chuẩn bị và thao tác Dừng PublicDemo rồi tạo phiên mới; so sánh hai URL và QR.</w:t>
      </w:r>
    </w:p>
    <w:p>
      <w:pPr>
        <w:keepNext/>
        <w:widowControl/>
      </w:pPr>
      <w:r>
        <w:rPr>
          <w:b w:val="0"/>
        </w:rPr>
        <w:t>Mong đợi Chỉ URL mới được dùng cho buổi demo mới. Không cam kết link cũ tiếp tục chạy. Dừng lệnh dọn cả app và tunnel của lệnh đó.</w:t>
      </w:r>
    </w:p>
    <w:p>
      <w:pPr>
        <w:widowControl/>
      </w:pPr>
      <w:r>
        <w:rPr>
          <w:b w:val="0"/>
          <w:sz w:val="20"/>
        </w:rPr>
        <w:t>Đối chiếu tự động test_public_demo.py gồm kiểm tra dọn cây tiến trình Windows. Kết quả thủ công Chưa thực hiện.</w:t>
      </w:r>
    </w:p>
    <w:p>
      <w:pPr>
        <w:pStyle w:val="Heading1"/>
      </w:pPr>
      <w:r>
        <w:t>4 2 Quản lý và bảo mật</w:t>
      </w:r>
    </w:p>
    <w:p>
      <w:pPr>
        <w:pStyle w:val="Heading2"/>
      </w:pPr>
      <w:r>
        <w:t>TC23 Đăng nhập sai và giới hạn</w:t>
      </w:r>
    </w:p>
    <w:p>
      <w:pPr>
        <w:keepNext/>
        <w:widowControl/>
      </w:pPr>
      <w:r>
        <w:rPr>
          <w:b w:val="0"/>
        </w:rPr>
        <w:t>Yêu cầu FR11. Chuẩn bị và thao tác Dùng tài khoản thử; nhập sai rồi thử quá số lần cho phép trong một phút.</w:t>
      </w:r>
    </w:p>
    <w:p>
      <w:pPr>
        <w:keepNext/>
        <w:widowControl/>
      </w:pPr>
      <w:r>
        <w:rPr>
          <w:b w:val="0"/>
        </w:rPr>
        <w:t>Mong đợi Thông tin sai nhận 401; khi vượt giới hạn nhận 429. Không lộ mật khẩu hash hoặc token phiên trong thông báo.</w:t>
      </w:r>
    </w:p>
    <w:p>
      <w:pPr>
        <w:widowControl/>
      </w:pPr>
      <w:r>
        <w:rPr>
          <w:b w:val="0"/>
          <w:sz w:val="20"/>
        </w:rPr>
        <w:t>Đối chiếu tự động test_login_rate_limit_and_origin; test_password_hashes_have_unique_salts. Kết quả thủ công Chưa thực hiện.</w:t>
      </w:r>
    </w:p>
    <w:p>
      <w:pPr>
        <w:pStyle w:val="Heading2"/>
      </w:pPr>
      <w:r>
        <w:t>TC24 Đăng xuất và phiên hết hạn</w:t>
      </w:r>
    </w:p>
    <w:p>
      <w:pPr>
        <w:keepNext/>
        <w:widowControl/>
      </w:pPr>
      <w:r>
        <w:rPr>
          <w:b w:val="0"/>
        </w:rPr>
        <w:t>Yêu cầu FR11. Chuẩn bị và thao tác Đăng nhập, đăng xuất, thử dùng cookie cũ; trong fixture thử đặt expires_at đã qua.</w:t>
      </w:r>
    </w:p>
    <w:p>
      <w:pPr>
        <w:keepNext/>
        <w:widowControl/>
      </w:pPr>
      <w:r>
        <w:rPr>
          <w:b w:val="0"/>
        </w:rPr>
        <w:t>Mong đợi Cookie hoặc phiên đã thu hồi không gọi được API quản lý, nhận 401. Tài khoản vẫn tồn tại.</w:t>
      </w:r>
    </w:p>
    <w:p>
      <w:pPr>
        <w:widowControl/>
      </w:pPr>
      <w:r>
        <w:rPr>
          <w:b w:val="0"/>
          <w:sz w:val="20"/>
        </w:rPr>
        <w:t>Đối chiếu tự động test_login_csrf_logout_revokes_cookie; test_expired_session_is_rejected. Kết quả thủ công Chưa thực hiện.</w:t>
      </w:r>
    </w:p>
    <w:p>
      <w:pPr>
        <w:pStyle w:val="Heading2"/>
      </w:pPr>
      <w:r>
        <w:t>TC25 Chặn khách ghi dữ liệu</w:t>
      </w:r>
    </w:p>
    <w:p>
      <w:pPr>
        <w:keepNext/>
        <w:widowControl/>
      </w:pPr>
      <w:r>
        <w:rPr>
          <w:b w:val="0"/>
        </w:rPr>
        <w:t>Yêu cầu FR11 FR12a FR12b. Chuẩn bị và thao tác Không đăng nhập; gọi tạo sửa xóa địa điểm và sửa bài trong DB thử.</w:t>
      </w:r>
    </w:p>
    <w:p>
      <w:pPr>
        <w:keepNext/>
        <w:widowControl/>
      </w:pPr>
      <w:r>
        <w:rPr>
          <w:b w:val="0"/>
        </w:rPr>
        <w:t>Mong đợi Tất cả API ghi được bảo vệ nhận 401; DB không thay đổi. Khách vẫn dùng được catalog và QR.</w:t>
      </w:r>
    </w:p>
    <w:p>
      <w:pPr>
        <w:widowControl/>
      </w:pPr>
      <w:r>
        <w:rPr>
          <w:b w:val="0"/>
          <w:sz w:val="20"/>
        </w:rPr>
        <w:t>Đối chiếu tự động test_anonymous_can_browse_but_not_mutate. Kết quả thủ công Chưa thực hiện.</w:t>
      </w:r>
    </w:p>
    <w:p>
      <w:pPr>
        <w:pStyle w:val="Heading2"/>
      </w:pPr>
      <w:r>
        <w:t>TC26 CSRF Origin và cookie HTTPS</w:t>
      </w:r>
    </w:p>
    <w:p>
      <w:pPr>
        <w:keepNext/>
        <w:widowControl/>
      </w:pPr>
      <w:r>
        <w:rPr>
          <w:b w:val="0"/>
        </w:rPr>
        <w:t>Yêu cầu FR11 NFR01. Chuẩn bị và thao tác Đăng nhập ở môi trường thử; gọi ghi thiếu CSRF, CSRF sai và Origin khác; kiểm tra thuộc tính cookie qua HTTPS.</w:t>
      </w:r>
    </w:p>
    <w:p>
      <w:pPr>
        <w:keepNext/>
        <w:widowControl/>
      </w:pPr>
      <w:r>
        <w:rPr>
          <w:b w:val="0"/>
        </w:rPr>
        <w:t>Mong đợi Các yêu cầu sai nhận 403. Cookie có HttpOnly SameSite Strict và Secure trên HTTPS; thao tác hợp lệ được chấp nhận.</w:t>
      </w:r>
    </w:p>
    <w:p>
      <w:pPr>
        <w:widowControl/>
      </w:pPr>
      <w:r>
        <w:rPr>
          <w:b w:val="0"/>
          <w:sz w:val="20"/>
        </w:rPr>
        <w:t>Đối chiếu tự động test_login_csrf_logout_revokes_cookie; test_cookie_and_security_headers. Kết quả thủ công Chưa thực hiện.</w:t>
      </w:r>
    </w:p>
    <w:p>
      <w:pPr>
        <w:pStyle w:val="Heading2"/>
      </w:pPr>
      <w:r>
        <w:t>TC27 Thêm và sửa địa điểm</w:t>
      </w:r>
    </w:p>
    <w:p>
      <w:pPr>
        <w:keepNext/>
        <w:widowControl/>
      </w:pPr>
      <w:r>
        <w:rPr>
          <w:b w:val="0"/>
        </w:rPr>
        <w:t>Yêu cầu FR12a. Chuẩn bị và thao tác Tạo điểm TEST với tên, cặp GPS hợp lệ và một bài; sửa mô tả, bật tắt sẵn sàng rồi xem catalog.</w:t>
      </w:r>
    </w:p>
    <w:p>
      <w:pPr>
        <w:keepNext/>
        <w:widowControl/>
      </w:pPr>
      <w:r>
        <w:rPr>
          <w:b w:val="0"/>
        </w:rPr>
        <w:t>Mong đợi Tạo trả 201, sửa trả 200. Tắt thì ẩn khỏi catalog; bật và có bài thì hiện. Điểm thật khác được giữ nguyên.</w:t>
      </w:r>
    </w:p>
    <w:p>
      <w:pPr>
        <w:widowControl/>
      </w:pPr>
      <w:r>
        <w:rPr>
          <w:b w:val="0"/>
          <w:sz w:val="20"/>
        </w:rPr>
        <w:t>Đối chiếu tự động test_admin_crud_and_narration_validation. Kết quả thủ công Chưa thực hiện.</w:t>
      </w:r>
    </w:p>
    <w:p>
      <w:pPr>
        <w:pStyle w:val="Heading2"/>
      </w:pPr>
      <w:r>
        <w:t>TC28 Biên dữ liệu địa điểm</w:t>
      </w:r>
    </w:p>
    <w:p>
      <w:pPr>
        <w:keepNext/>
        <w:widowControl/>
      </w:pPr>
      <w:r>
        <w:rPr>
          <w:b w:val="0"/>
        </w:rPr>
        <w:t>Yêu cầu FR12a. Chuẩn bị và thao tác Gửi tên trắng, chỉ một tọa độ, vĩ độ 91, kinh độ 181 và bán kính 0 trong DB thử.</w:t>
      </w:r>
    </w:p>
    <w:p>
      <w:pPr>
        <w:keepNext/>
        <w:widowControl/>
      </w:pPr>
      <w:r>
        <w:rPr>
          <w:b w:val="0"/>
        </w:rPr>
        <w:t>Mong đợi Đầu vào sai nhận 422. Tọa độ hợp lệ ở biên được nhận; bán kính phải dương. Ghi rõ UI và API có giới hạn khác nhau nếu phát hiện.</w:t>
      </w:r>
    </w:p>
    <w:p>
      <w:pPr>
        <w:widowControl/>
      </w:pPr>
      <w:r>
        <w:rPr>
          <w:b w:val="0"/>
          <w:sz w:val="20"/>
        </w:rPr>
        <w:t>Đối chiếu tự động test_poi_api.py; test_poi_service.py. Kết quả thủ công Chưa thực hiện.</w:t>
      </w:r>
    </w:p>
    <w:p>
      <w:pPr>
        <w:pStyle w:val="Heading2"/>
      </w:pPr>
      <w:r>
        <w:t>TC29 Xóa địa điểm và cascade bài</w:t>
      </w:r>
    </w:p>
    <w:p>
      <w:pPr>
        <w:keepNext/>
        <w:widowControl/>
      </w:pPr>
      <w:r>
        <w:rPr>
          <w:b w:val="0"/>
        </w:rPr>
        <w:t>Yêu cầu FR12a. Chuẩn bị và thao tác Chọn điểm TEST có ba bài trong DB thử, xác nhận xóa rồi kiểm tra DB và catalog.</w:t>
      </w:r>
    </w:p>
    <w:p>
      <w:pPr>
        <w:keepNext/>
        <w:widowControl/>
      </w:pPr>
      <w:r>
        <w:rPr>
          <w:b w:val="0"/>
        </w:rPr>
        <w:t>Mong đợi Điểm và bài liên quan mất; bài của điểm khác còn nguyên. Không được chạy ca này trên dữ liệu demo thật.</w:t>
      </w:r>
    </w:p>
    <w:p>
      <w:pPr>
        <w:widowControl/>
      </w:pPr>
      <w:r>
        <w:rPr>
          <w:b w:val="0"/>
          <w:sz w:val="20"/>
        </w:rPr>
        <w:t>Đối chiếu tự động test_delete_location_cascades_narrations. Kết quả thủ công Chưa thực hiện.</w:t>
      </w:r>
    </w:p>
    <w:p>
      <w:pPr>
        <w:pStyle w:val="Heading2"/>
      </w:pPr>
      <w:r>
        <w:t>TC30 Sửa bài và version cũ</w:t>
      </w:r>
    </w:p>
    <w:p>
      <w:pPr>
        <w:keepNext/>
        <w:widowControl/>
      </w:pPr>
      <w:r>
        <w:rPr>
          <w:b w:val="0"/>
        </w:rPr>
        <w:t>Yêu cầu FR12b FR08. Chuẩn bị và thao tác Lưu stream_url cũ, sửa bài TEST, gọi speech theo version cũ rồi tải lại text.</w:t>
      </w:r>
    </w:p>
    <w:p>
      <w:pPr>
        <w:keepNext/>
        <w:widowControl/>
      </w:pPr>
      <w:r>
        <w:rPr>
          <w:b w:val="0"/>
        </w:rPr>
        <w:t>Mong đợi Version cũ nhận 409. Text mới đúng bài đã sửa; khóa MP3 mới không dùng nhầm file bài cũ.</w:t>
      </w:r>
    </w:p>
    <w:p>
      <w:pPr>
        <w:widowControl/>
      </w:pPr>
      <w:r>
        <w:rPr>
          <w:b w:val="0"/>
          <w:sz w:val="20"/>
        </w:rPr>
        <w:t>Đối chiếu tự động test_narration_discovery_integration.py; test_audio_store.py. Kết quả thủ công Chưa thực hiện.</w:t>
      </w:r>
    </w:p>
    <w:p>
      <w:pPr>
        <w:pStyle w:val="Heading2"/>
      </w:pPr>
      <w:r>
        <w:t>TC31 Biên nội dung và xóa bản dịch</w:t>
      </w:r>
    </w:p>
    <w:p>
      <w:pPr>
        <w:keepNext/>
        <w:widowControl/>
      </w:pPr>
      <w:r>
        <w:rPr>
          <w:b w:val="0"/>
        </w:rPr>
        <w:t>Yêu cầu FR12b FR09. Chuẩn bị và thao tác Nhập tiêu đề trống, bài 900 và 901 ký tự. Xóa chỉ bản en của điểm TEST.</w:t>
      </w:r>
    </w:p>
    <w:p>
      <w:pPr>
        <w:keepNext/>
        <w:widowControl/>
      </w:pPr>
      <w:r>
        <w:rPr>
          <w:b w:val="0"/>
        </w:rPr>
        <w:t>Mong đợi 900 ký tự hợp lệ; 901 hoặc trắng nhận 422. Bản vi ja không bị xóa; fallback vận hành theo yêu cầu.</w:t>
      </w:r>
    </w:p>
    <w:p>
      <w:pPr>
        <w:widowControl/>
      </w:pPr>
      <w:r>
        <w:rPr>
          <w:b w:val="0"/>
          <w:sz w:val="20"/>
        </w:rPr>
        <w:t>Đối chiếu tự động test_admin_crud_and_narration_validation; test_content_service.py. Kết quả thủ công Chưa thực hiện.</w:t>
      </w:r>
    </w:p>
    <w:p>
      <w:pPr>
        <w:pStyle w:val="Heading2"/>
      </w:pPr>
      <w:r>
        <w:t>TC32 Dashboard và số liệu</w:t>
      </w:r>
    </w:p>
    <w:p>
      <w:pPr>
        <w:keepNext/>
        <w:widowControl/>
      </w:pPr>
      <w:r>
        <w:rPr>
          <w:b w:val="0"/>
        </w:rPr>
        <w:t>Yêu cầu FR13. Chuẩn bị và thao tác Ghi lại tổng số trong DB thử, tạo một yêu cầu text và một thao tác quản lý, làm mới dashboard.</w:t>
      </w:r>
    </w:p>
    <w:p>
      <w:pPr>
        <w:keepNext/>
        <w:widowControl/>
      </w:pPr>
      <w:r>
        <w:rPr>
          <w:b w:val="0"/>
        </w:rPr>
        <w:t>Mong đợi Tổng số và hoạt động tương ứng tăng đúng, ngày theo GMT+7. Không gọi đó là một người nghe mới hoặc đã nghe hết bài.</w:t>
      </w:r>
    </w:p>
    <w:p>
      <w:pPr>
        <w:widowControl/>
      </w:pPr>
      <w:r>
        <w:rPr>
          <w:b w:val="0"/>
          <w:sz w:val="20"/>
        </w:rPr>
        <w:t>Đối chiếu tự động test_dashboard_counts_real_usage. Kết quả thủ công Chưa thực hiện.</w:t>
      </w:r>
    </w:p>
    <w:p>
      <w:pPr>
        <w:pStyle w:val="Heading1"/>
      </w:pPr>
      <w:r>
        <w:t>4 3 Vận hành và chất lượng</w:t>
      </w:r>
    </w:p>
    <w:p>
      <w:pPr>
        <w:pStyle w:val="Heading2"/>
      </w:pPr>
      <w:r>
        <w:t>TC33 Nén bản đồ</w:t>
      </w:r>
    </w:p>
    <w:p>
      <w:pPr>
        <w:keepNext/>
        <w:widowControl/>
      </w:pPr>
      <w:r>
        <w:rPr>
          <w:b w:val="0"/>
        </w:rPr>
        <w:t>Yêu cầu NFR08 FR03. Chuẩn bị và thao tác Gọi file GeoJSON với Accept-Encoding gzip và identity, giải nén body rồi so sánh.</w:t>
      </w:r>
    </w:p>
    <w:p>
      <w:pPr>
        <w:keepNext/>
        <w:widowControl/>
      </w:pPr>
      <w:r>
        <w:rPr>
          <w:b w:val="0"/>
        </w:rPr>
        <w:t>Mong đợi Nội dung giống nhau, có Vary Accept-Encoding và gzip giảm kích thước. Không nén luồng âm thanh bằng middleware static.</w:t>
      </w:r>
    </w:p>
    <w:p>
      <w:pPr>
        <w:widowControl/>
      </w:pPr>
      <w:r>
        <w:rPr>
          <w:b w:val="0"/>
          <w:sz w:val="20"/>
        </w:rPr>
        <w:t>Đối chiếu tự động test_map_compression_reduces_transfer_and_keeps_original_content. Kết quả thủ công Chưa thực hiện.</w:t>
      </w:r>
    </w:p>
    <w:p>
      <w:pPr>
        <w:pStyle w:val="Heading2"/>
      </w:pPr>
      <w:r>
        <w:t>TC34 Sao lưu và khôi phục thử</w:t>
      </w:r>
    </w:p>
    <w:p>
      <w:pPr>
        <w:keepNext/>
        <w:widowControl/>
      </w:pPr>
      <w:r>
        <w:rPr>
          <w:b w:val="0"/>
        </w:rPr>
        <w:t>Yêu cầu NFR09. Chuẩn bị và thao tác Snapshot SQLite thử, sửa bản thử rồi restore vào DB riêng và chạy integrity_check.</w:t>
      </w:r>
    </w:p>
    <w:p>
      <w:pPr>
        <w:keepNext/>
        <w:widowControl/>
      </w:pPr>
      <w:r>
        <w:rPr>
          <w:b w:val="0"/>
        </w:rPr>
        <w:t>Mong đợi Bản phục hồi có dữ liệu đã commit tại thời điểm snapshot; kiểm tra toàn vẹn đạt. Không ghi đè DB đang demo.</w:t>
      </w:r>
    </w:p>
    <w:p>
      <w:pPr>
        <w:widowControl/>
      </w:pPr>
      <w:r>
        <w:rPr>
          <w:b w:val="0"/>
          <w:sz w:val="20"/>
        </w:rPr>
        <w:t>Đối chiếu tự động test_database_backup_and_restore_preserves_committed_data. Kết quả thủ công Chưa thực hiện.</w:t>
      </w:r>
    </w:p>
    <w:p>
      <w:pPr>
        <w:pStyle w:val="Heading2"/>
      </w:pPr>
      <w:r>
        <w:t>TC35 Cấu hình Windows và cổng bận</w:t>
      </w:r>
    </w:p>
    <w:p>
      <w:pPr>
        <w:keepNext/>
        <w:widowControl/>
      </w:pPr>
      <w:r>
        <w:rPr>
          <w:b w:val="0"/>
        </w:rPr>
        <w:t>Yêu cầu NFR03 NFR04. Chuẩn bị và thao tác Chạy CheckOnly từ thư mục khác; thử đường dẫn DB sai, JSON sai và port đang có ứng dụng.</w:t>
      </w:r>
    </w:p>
    <w:p>
      <w:pPr>
        <w:keepNext/>
        <w:widowControl/>
      </w:pPr>
      <w:r>
        <w:rPr>
          <w:b w:val="0"/>
        </w:rPr>
        <w:t>Mong đợi Chọn Python 3.12 x64, đường dẫn dữ liệu ổn định; không tạo DB rỗng do sai đường dẫn; cổng bận báo lỗi, không tắt app khác.</w:t>
      </w:r>
    </w:p>
    <w:p>
      <w:pPr>
        <w:widowControl/>
      </w:pPr>
      <w:r>
        <w:rPr>
          <w:b w:val="0"/>
          <w:sz w:val="20"/>
        </w:rPr>
        <w:t>Đối chiếu tự động test_local_launcher.py. Kết quả thủ công Chưa thực hiện.</w:t>
      </w:r>
    </w:p>
    <w:p>
      <w:pPr>
        <w:pStyle w:val="Heading2"/>
      </w:pPr>
      <w:r>
        <w:t>TC36 Tải đồng thời và p95</w:t>
      </w:r>
    </w:p>
    <w:p>
      <w:pPr>
        <w:keepNext/>
        <w:widowControl/>
      </w:pPr>
      <w:r>
        <w:rPr>
          <w:b w:val="0"/>
        </w:rPr>
        <w:t>Yêu cầu NFR08. Chuẩn bị và thao tác Ghi thiết bị, mạng, cache và dữ liệu. Dùng 5 khách đồng thời, 100 yêu cầu mỗi API catalog và text trên DB thử.</w:t>
      </w:r>
    </w:p>
    <w:p>
      <w:pPr>
        <w:keepNext/>
        <w:widowControl/>
      </w:pPr>
      <w:r>
        <w:rPr>
          <w:b w:val="0"/>
        </w:rPr>
        <w:t>Mong đợi Đo tỷ lệ lỗi và p95. Mục tiêu đề xuất p95 không quá 2 giây cho hai API, lỗi HTTP 0 phần trăm; chưa có kết quả benchmark tải đồng thời.</w:t>
      </w:r>
    </w:p>
    <w:p>
      <w:pPr>
        <w:widowControl/>
      </w:pPr>
      <w:r>
        <w:rPr>
          <w:b w:val="0"/>
          <w:sz w:val="20"/>
        </w:rPr>
        <w:t>Đối chiếu tự động Chưa thực hiện benchmark. Kết quả thủ công Chưa thực hiện.</w:t>
      </w:r>
    </w:p>
    <w:p>
      <w:pPr>
        <w:pStyle w:val="Heading2"/>
      </w:pPr>
      <w:r>
        <w:t>TC37 Thiết bị và trình duyệt</w:t>
      </w:r>
    </w:p>
    <w:p>
      <w:pPr>
        <w:keepNext/>
        <w:widowControl/>
      </w:pPr>
      <w:r>
        <w:rPr>
          <w:b w:val="0"/>
        </w:rPr>
        <w:t>Yêu cầu NFR03. Chuẩn bị và thao tác Chạy UC01 UC02 UC04 UC05 trên Chrome Edge Windows, Chrome Android và Safari iOS; ghi phiên bản và kích thước màn hình.</w:t>
      </w:r>
    </w:p>
    <w:p>
      <w:pPr>
        <w:keepNext/>
        <w:widowControl/>
      </w:pPr>
      <w:r>
        <w:rPr>
          <w:b w:val="0"/>
        </w:rPr>
        <w:t>Mong đợi Không che nút hoặc tràn chữ; nhập liệu, chọn ngôn ngữ và Play dùng được. GPS thực được ghi riêng, không suy từ mock.</w:t>
      </w:r>
    </w:p>
    <w:p>
      <w:pPr>
        <w:widowControl/>
      </w:pPr>
      <w:r>
        <w:rPr>
          <w:b w:val="0"/>
          <w:sz w:val="20"/>
        </w:rPr>
        <w:t>Đối chiếu tự động Chưa thực hiện ma trận đầy đủ trên thiết bị thật. Kết quả thủ công Chưa thực hiện.</w:t>
      </w:r>
    </w:p>
    <w:p>
      <w:pPr>
        <w:pStyle w:val="Heading2"/>
      </w:pPr>
      <w:r>
        <w:t>TC38 PostgreSQL và gói phát hành</w:t>
      </w:r>
    </w:p>
    <w:p>
      <w:pPr>
        <w:keepNext/>
        <w:widowControl/>
      </w:pPr>
      <w:r>
        <w:rPr>
          <w:b w:val="0"/>
        </w:rPr>
        <w:t>Yêu cầu NFR06. Chuẩn bị và thao tác Có TEST_POSTGRES_URL thì chạy test PostgreSQL. Sau push, kiểm tra CI đúng SHA và smoke test ZIP trong Actions.</w:t>
      </w:r>
    </w:p>
    <w:p>
      <w:pPr>
        <w:keepNext/>
        <w:widowControl/>
      </w:pPr>
      <w:r>
        <w:rPr>
          <w:b w:val="0"/>
        </w:rPr>
        <w:t>Mong đợi Ghi URL run và artifact theo commit; lỗi build hoặc smoke phải được xử lý. Local thiếu PostgreSQL phải ghi skip, không ghi đạt.</w:t>
      </w:r>
    </w:p>
    <w:p>
      <w:pPr>
        <w:widowControl/>
      </w:pPr>
      <w:r>
        <w:rPr>
          <w:b w:val="0"/>
          <w:sz w:val="20"/>
        </w:rPr>
        <w:t>Đối chiếu tự động test_hosted_postgres.py; scripts/smoke_release.py. Kết quả thủ công Chưa thực hiện.</w:t>
      </w:r>
    </w:p>
    <w:p>
      <w:pPr>
        <w:pStyle w:val="Heading1"/>
        <w:pageBreakBefore/>
      </w:pPr>
      <w:r>
        <w:t>5 Biểu mẫu ghi nhận và xử lý lỗi</w:t>
      </w:r>
    </w:p>
    <w:p>
      <w:pPr>
        <w:widowControl/>
      </w:pPr>
      <w:r>
        <w:rPr>
          <w:b w:val="0"/>
        </w:rPr>
        <w:t>Dùng một dòng cho từng lần thực hiện; cùng TC có thể xuất hiện nhiều lần cho các thiết bị hoặc môi trường khác nhau. Không ghi đè lần thất bại bằng kết quả chạy lại mà không giữ liên kết lỗi.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02"/>
      </w:tblGrid>
      <w:tr>
        <w:trPr>
          <w:tblHeader/>
          <w:cantSplit/>
        </w:trPr>
        <w:tc>
          <w:tcPr>
            <w:tcW w:type="dxa" w:w="2376"/>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Thông tin</w:t>
            </w:r>
          </w:p>
        </w:tc>
        <w:tc>
          <w:tcPr>
            <w:tcW w:type="dxa" w:w="750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Giá trị cần ghi</w:t>
            </w:r>
          </w:p>
        </w:tc>
      </w:tr>
      <w:tr>
        <w:trPr>
          <w:cantSplit/>
        </w:trPr>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Mã TC và yêu cầu</w:t>
            </w:r>
          </w:p>
        </w:tc>
        <w:tc>
          <w:tcPr>
            <w:tcW w:type="dxa" w:w="75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Ví dụ TC21 FR10</w:t>
            </w:r>
          </w:p>
        </w:tc>
      </w:tr>
      <w:tr>
        <w:trPr>
          <w:cantSplit/>
        </w:trPr>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Ngày giờ và commit</w:t>
            </w:r>
          </w:p>
        </w:tc>
        <w:tc>
          <w:tcPr>
            <w:tcW w:type="dxa" w:w="75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Ghi giờ có múi giờ và SHA đầy đủ</w:t>
            </w:r>
          </w:p>
        </w:tc>
      </w:tr>
      <w:tr>
        <w:trPr>
          <w:cantSplit/>
        </w:trPr>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Người kiểm thử</w:t>
            </w:r>
          </w:p>
        </w:tc>
        <w:tc>
          <w:tcPr>
            <w:tcW w:type="dxa" w:w="75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Tên thành viên thực hiện</w:t>
            </w:r>
          </w:p>
        </w:tc>
      </w:tr>
      <w:tr>
        <w:trPr>
          <w:cantSplit/>
        </w:trPr>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Thiết bị và trình duyệt</w:t>
            </w:r>
          </w:p>
        </w:tc>
        <w:tc>
          <w:tcPr>
            <w:tcW w:type="dxa" w:w="75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Mẫu máy, hệ điều hành, phiên bản, kích thước</w:t>
            </w:r>
          </w:p>
        </w:tc>
      </w:tr>
      <w:tr>
        <w:trPr>
          <w:cantSplit/>
        </w:trPr>
        <w:tc>
          <w:tcPr>
            <w:tcW w:type="dxa" w:w="237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Cấu hình</w:t>
            </w:r>
          </w:p>
        </w:tc>
        <w:tc>
          <w:tcPr>
            <w:tcW w:type="dxa" w:w="75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Local LAN HTTPS; cache nóng lạnh; DB và dữ liệu thử</w:t>
            </w:r>
          </w:p>
        </w:tc>
      </w:tr>
      <w:tr>
        <w:trPr>
          <w:cantSplit/>
        </w:trPr>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Thực tế quan sát</w:t>
            </w:r>
          </w:p>
        </w:tc>
        <w:tc>
          <w:tcPr>
            <w:tcW w:type="dxa" w:w="75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Mã HTTP, thông báo, nội dung, thời gian và khác biệt</w:t>
            </w:r>
          </w:p>
        </w:tc>
      </w:tr>
      <w:tr>
        <w:trPr>
          <w:cantSplit/>
        </w:trPr>
        <w:tc>
          <w:tcPr>
            <w:tcW w:type="dxa" w:w="237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Trạng thái</w:t>
            </w:r>
          </w:p>
        </w:tc>
        <w:tc>
          <w:tcPr>
            <w:tcW w:type="dxa" w:w="75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Đạt Không đạt Bị chặn hoặc Chưa thực hiện</w:t>
            </w:r>
          </w:p>
        </w:tc>
      </w:tr>
      <w:tr>
        <w:trPr>
          <w:cantSplit/>
        </w:trPr>
        <w:tc>
          <w:tcPr>
            <w:tcW w:type="dxa" w:w="237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Bằng chứng</w:t>
            </w:r>
          </w:p>
        </w:tc>
        <w:tc>
          <w:tcPr>
            <w:tcW w:type="dxa" w:w="75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Tên ảnh video log đã lược bỏ thông tin nhạy cảm</w:t>
            </w:r>
          </w:p>
        </w:tc>
      </w:tr>
      <w:tr>
        <w:trPr>
          <w:cantSplit/>
        </w:trPr>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Lỗi và kiểm tra lại</w:t>
            </w:r>
          </w:p>
        </w:tc>
        <w:tc>
          <w:tcPr>
            <w:tcW w:type="dxa" w:w="75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Mã lỗi, người xử lý, commit sửa và lần thử lại</w:t>
            </w:r>
          </w:p>
        </w:tc>
      </w:tr>
    </w:tbl>
    <w:p>
      <w:pPr>
        <w:spacing w:after="20"/>
      </w:pPr>
    </w:p>
    <w:p>
      <w:pPr>
        <w:pStyle w:val="Heading2"/>
      </w:pPr>
      <w:r>
        <w:t>5 1 Phân loại lỗi</w:t>
      </w:r>
    </w:p>
    <w:p>
      <w:pPr>
        <w:widowControl/>
      </w:pPr>
      <w:r>
        <w:rPr>
          <w:b w:val="0"/>
        </w:rPr>
        <w:t>Mức nghiêm trọng ưu tiên xử lý: mất hoặc sửa nhầm dữ liệu và vượt quyền quản lý; luồng khách không đọc nghe được; sai ngôn ngữ hoặc phát nhầm bài; sau đó đến bố cục và thông báo. Thiếu bản dịch là tình huống cần xử lý theo nghiệp vụ, không mặc định là lỗi hệ thống nếu fallback đúng.</w:t>
      </w:r>
    </w:p>
    <w:p>
      <w:pPr>
        <w:pStyle w:val="Heading2"/>
      </w:pPr>
      <w:r>
        <w:t>5 2 Điều kiện kết thúc</w:t>
      </w:r>
    </w:p>
    <w:p>
      <w:pPr>
        <w:widowControl/>
      </w:pPr>
      <w:r>
        <w:rPr>
          <w:b w:val="0"/>
        </w:rPr>
        <w:t>Đóng nghiệm thu khi các ca thuộc phạm vi đã chạy có bằng chứng, không còn lỗi mất dữ liệu hoặc vượt quyền, luồng chính đọc nghe và CRUD đạt trên thiết bị đã chọn, CI đúng commit và smoke ZIP có kết quả. Ca chưa chạy hoặc bị chặn phải được liệt kê để người chấm biết; riêng phạm vi GPS thực địa và tải đồng thời chưa thực hiện không được ghi thành đã đạt.</w:t>
      </w:r>
    </w:p>
    <w:p>
      <w:pPr>
        <w:widowControl/>
      </w:pPr>
      <w:r>
        <w:rPr>
          <w:b w:val="0"/>
        </w:rPr>
        <w:t>Người thực hiện ................................    Người rà soát ................................</w:t>
        <w:br/>
        <w:t>Ngày xác nhận ................................    Phạm vi được chấp nhận ................................</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Bát Tràng Audio Guide  |  TEST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và biên bản kiểm thử Bát Tràng Audio Guide</dc:title>
  <dc:subject>Hồ sơ đồ án môn Công nghệ phần mềm</dc:subject>
  <dc:creator>Nhóm thực hiện Bát Tràng Audio Guide</dc:creator>
  <cp:keywords/>
  <dc:description/>
  <cp:lastModifiedBy/>
  <cp:revision>1</cp:revision>
  <dcterms:created xsi:type="dcterms:W3CDTF">2013-12-23T23:15:00Z</dcterms:created>
  <dcterms:modified xsi:type="dcterms:W3CDTF">2013-12-23T23:15:00Z</dcterms:modified>
  <cp:category/>
</cp:coreProperties>
</file>